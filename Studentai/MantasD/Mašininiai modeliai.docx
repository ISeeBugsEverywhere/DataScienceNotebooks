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Mašininio mokymosi modeliai</w:t>
      </w:r>
    </w:p>
    <w:p>
      <w:r>
        <w:t>Atliko: Mantas Dzimidas</w:t>
      </w:r>
    </w:p>
    <w:p>
      <w:pPr>
        <w:pStyle w:val="ListNumber"/>
      </w:pPr>
      <w:r>
        <w:t>Paruošto mokymui dataframe Heatmap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Number"/>
      </w:pPr>
      <w:r>
        <w:t>Paruošto mokymui dataframe Pairplot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ir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Number"/>
      </w:pPr>
      <w:r>
        <w:t>Modelių rezultatai</w:t>
      </w:r>
    </w:p>
    <w:p>
      <w:r>
        <w:t xml:space="preserve">Gaminančių vartotojų Decision tree vertinimas: </w:t>
        <w:br/>
        <w:t xml:space="preserve">    Fit score: 74.7315865448359 </w:t>
        <w:br/>
        <w:t xml:space="preserve">    R2 score: 74.7315865448359 </w:t>
        <w:br/>
        <w:t xml:space="preserve">    Root Mean Squared Error: 1486.347155476298 </w:t>
        <w:br/>
        <w:t xml:space="preserve">    Mean Absolute Error : 900.3423658175436</w:t>
      </w:r>
    </w:p>
    <w:p>
      <w:r>
        <w:t xml:space="preserve">Negaminančių vartotojų Decision tree vertinimas: </w:t>
        <w:br/>
        <w:t xml:space="preserve">    Fit score: -138390.3938116079 </w:t>
        <w:br/>
        <w:t xml:space="preserve">    R2 score: 94.77850936069765 </w:t>
        <w:br/>
        <w:t xml:space="preserve">    Root Mean Squared Error: 53.98842257782356 </w:t>
        <w:br/>
        <w:t xml:space="preserve">    Mean Absolute Error : 38.64886902747375</w:t>
      </w:r>
    </w:p>
    <w:p>
      <w:r>
        <w:t xml:space="preserve">Gaminančių vartotojų SVM linear: </w:t>
        <w:br/>
        <w:t xml:space="preserve">    Fit score: 100.0 </w:t>
        <w:br/>
        <w:t xml:space="preserve">    R2 score: 26.77933276966149 </w:t>
        <w:br/>
        <w:t xml:space="preserve">    Root Mean Squared Error: 2530.1607258848617 </w:t>
        <w:br/>
        <w:t xml:space="preserve">    Mean Absolute Error : 1770.6635419516883</w:t>
      </w:r>
    </w:p>
    <w:p>
      <w:r>
        <w:t xml:space="preserve">Negaminančių vartotojų SVM linear: </w:t>
        <w:br/>
        <w:t xml:space="preserve">    Fit score: 100.0 </w:t>
        <w:br/>
        <w:t xml:space="preserve">    R2 score: -110033.53355591808 </w:t>
        <w:br/>
        <w:t xml:space="preserve">    Root Mean Squared Error: 7840.85050110539 </w:t>
        <w:br/>
        <w:t xml:space="preserve">    Mean Absolute Error : 7744.869919833693</w:t>
      </w:r>
    </w:p>
    <w:p>
      <w:r>
        <w:t xml:space="preserve">Gaminančių vartotojų SVM linear: </w:t>
        <w:br/>
        <w:t xml:space="preserve">    Fit score: 100.0 </w:t>
        <w:br/>
        <w:t xml:space="preserve">    R2 score: 4.777562381612322 </w:t>
        <w:br/>
        <w:t xml:space="preserve">    Root Mean Squared Error: 2885.366043926833 </w:t>
        <w:br/>
        <w:t xml:space="preserve">    Mean Absolute Error : 2074.073946732593</w:t>
      </w:r>
    </w:p>
    <w:p>
      <w:r>
        <w:t xml:space="preserve">Negaminančių vartotojų SVM linear: </w:t>
        <w:br/>
        <w:t xml:space="preserve">    Fit score: 100.0 </w:t>
        <w:br/>
        <w:t xml:space="preserve">    R2 score: -103407.96178708367 </w:t>
        <w:br/>
        <w:t xml:space="preserve">    Root Mean Squared Error: 7601.341864958621 </w:t>
        <w:br/>
        <w:t xml:space="preserve">    Mean Absolute Error : 7584.198323010894</w:t>
      </w:r>
    </w:p>
    <w:p>
      <w:r>
        <w:t xml:space="preserve">Gaminančių vartotojų SVM linear: </w:t>
        <w:br/>
        <w:t xml:space="preserve">    Fit score: 100.0 </w:t>
        <w:br/>
        <w:t xml:space="preserve">    R2 score: 4.777562381612322 </w:t>
        <w:br/>
        <w:t xml:space="preserve">    Root Mean Squared Error: 2885.366043926833 </w:t>
        <w:br/>
        <w:t xml:space="preserve">    Mean Absolute Error : 2074.073946732593</w:t>
      </w:r>
    </w:p>
    <w:p>
      <w:r>
        <w:t xml:space="preserve">Negaminančių vartotojų SVM linear: </w:t>
        <w:br/>
        <w:t xml:space="preserve">    Fit score: 100.0 </w:t>
        <w:br/>
        <w:t xml:space="preserve">    R2 score: -103407.96178708367 </w:t>
        <w:br/>
        <w:t xml:space="preserve">    Root Mean Squared Error: 7601.341864958621 </w:t>
        <w:br/>
        <w:t xml:space="preserve">    Mean Absolute Error : 7584.198323010894</w:t>
      </w:r>
    </w:p>
    <w:p>
      <w:r>
        <w:t xml:space="preserve">Gaminančių vartotojų Random forest vertinimas: </w:t>
        <w:br/>
        <w:t xml:space="preserve">    Fit score: 88.97542854694086 </w:t>
        <w:br/>
        <w:t xml:space="preserve">    R2 score: 88.97542854694086 </w:t>
        <w:br/>
        <w:t xml:space="preserve">    Root Mean Squared Error: 981.7753580974642 </w:t>
        <w:br/>
        <w:t xml:space="preserve">    Mean Absolute Error : 626.0512910369943</w:t>
      </w:r>
    </w:p>
    <w:p>
      <w:r>
        <w:t xml:space="preserve">Negaminančių vartotojų Random forest vertinimas: </w:t>
        <w:br/>
        <w:t xml:space="preserve">    Fit score: 97.35175902049828 </w:t>
        <w:br/>
        <w:t xml:space="preserve">    R2 score: 97.35175902049828 </w:t>
        <w:br/>
        <w:t xml:space="preserve">    Root Mean Squared Error: 38.448742242298394 </w:t>
        <w:br/>
        <w:t xml:space="preserve">    Mean Absolute Error : 27.844259098462555</w:t>
      </w:r>
    </w:p>
    <w:p>
      <w:r>
        <w:t xml:space="preserve">Gaminančių vartotojų linijinės vertinimas: </w:t>
        <w:br/>
        <w:t xml:space="preserve">    Fit score: 30.573025488301553 </w:t>
        <w:br/>
        <w:t xml:space="preserve">    R2 score: 30.573025488301553 </w:t>
        <w:br/>
        <w:t xml:space="preserve">    Root Mean Squared Error: 2463.742919069633 </w:t>
        <w:br/>
        <w:t xml:space="preserve">    Mean Absolute Error : 1817.7504003374847</w:t>
      </w:r>
    </w:p>
    <w:p>
      <w:r>
        <w:t xml:space="preserve">Negaminančių vartotojų linijinės vertinimas: </w:t>
        <w:br/>
        <w:t xml:space="preserve">    Fit score: 36.48219540059604 </w:t>
        <w:br/>
        <w:t xml:space="preserve">    R2 score: 36.48219540059604 </w:t>
        <w:br/>
        <w:t xml:space="preserve">    Root Mean Squared Error: 188.30034950316357 </w:t>
        <w:br/>
        <w:t xml:space="preserve">    Mean Absolute Error : 147.66570231105135</w:t>
      </w:r>
    </w:p>
    <w:p>
      <w:r>
        <w:br w:type="page"/>
      </w:r>
    </w:p>
    <w:p>
      <w:pPr>
        <w:pStyle w:val="ListNumber"/>
      </w:pPr>
      <w:r>
        <w:t>Modelių apmokymas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iai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t>Modelių lyginimas su Nordpool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rdpool_lyginim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Number"/>
      </w:pPr>
      <w:r>
        <w:t>Rezultatai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datetime</w:t>
            </w:r>
          </w:p>
        </w:tc>
        <w:tc>
          <w:tcPr>
            <w:tcW w:type="dxa" w:w="1440"/>
          </w:tcPr>
          <w:p>
            <w:r>
              <w:t>Decission_Tree</w:t>
            </w:r>
          </w:p>
        </w:tc>
        <w:tc>
          <w:tcPr>
            <w:tcW w:type="dxa" w:w="1440"/>
          </w:tcPr>
          <w:p>
            <w:r>
              <w:t>SV_Poly</w:t>
            </w:r>
          </w:p>
        </w:tc>
        <w:tc>
          <w:tcPr>
            <w:tcW w:type="dxa" w:w="1440"/>
          </w:tcPr>
          <w:p>
            <w:r>
              <w:t>SV_RBF</w:t>
            </w:r>
          </w:p>
        </w:tc>
        <w:tc>
          <w:tcPr>
            <w:tcW w:type="dxa" w:w="1440"/>
          </w:tcPr>
          <w:p>
            <w:r>
              <w:t>Random_Forest</w:t>
            </w:r>
          </w:p>
        </w:tc>
        <w:tc>
          <w:tcPr>
            <w:tcW w:type="dxa" w:w="1440"/>
          </w:tcPr>
          <w:p>
            <w:r>
              <w:t>Faktas</w:t>
            </w:r>
          </w:p>
        </w:tc>
      </w:tr>
      <w:tr>
        <w:tc>
          <w:tcPr>
            <w:tcW w:type="dxa" w:w="1440"/>
          </w:tcPr>
          <w:p>
            <w:r>
              <w:t>2025-01-12 00:00:00</w:t>
            </w:r>
          </w:p>
        </w:tc>
        <w:tc>
          <w:tcPr>
            <w:tcW w:type="dxa" w:w="1440"/>
          </w:tcPr>
          <w:p>
            <w:r>
              <w:t>10233.069372999997</w:t>
            </w:r>
          </w:p>
        </w:tc>
        <w:tc>
          <w:tcPr>
            <w:tcW w:type="dxa" w:w="1440"/>
          </w:tcPr>
          <w:p>
            <w:r>
              <w:t>9573.333767999671</w:t>
            </w:r>
          </w:p>
        </w:tc>
        <w:tc>
          <w:tcPr>
            <w:tcW w:type="dxa" w:w="1440"/>
          </w:tcPr>
          <w:p>
            <w:r>
              <w:t>9205.15432098401</w:t>
            </w:r>
          </w:p>
        </w:tc>
        <w:tc>
          <w:tcPr>
            <w:tcW w:type="dxa" w:w="1440"/>
          </w:tcPr>
          <w:p>
            <w:r>
              <w:t>9448.296531754913</w:t>
            </w:r>
          </w:p>
        </w:tc>
        <w:tc>
          <w:tcPr>
            <w:tcW w:type="dxa" w:w="1440"/>
          </w:tcPr>
          <w:p>
            <w:r>
              <w:t>1332.3</w:t>
            </w:r>
          </w:p>
        </w:tc>
      </w:tr>
      <w:tr>
        <w:tc>
          <w:tcPr>
            <w:tcW w:type="dxa" w:w="1440"/>
          </w:tcPr>
          <w:p>
            <w:r>
              <w:t>2025-01-12 01:00:00</w:t>
            </w:r>
          </w:p>
        </w:tc>
        <w:tc>
          <w:tcPr>
            <w:tcW w:type="dxa" w:w="1440"/>
          </w:tcPr>
          <w:p>
            <w:r>
              <w:t>10233.069372999997</w:t>
            </w:r>
          </w:p>
        </w:tc>
        <w:tc>
          <w:tcPr>
            <w:tcW w:type="dxa" w:w="1440"/>
          </w:tcPr>
          <w:p>
            <w:r>
              <w:t>9595.102962818428</w:t>
            </w:r>
          </w:p>
        </w:tc>
        <w:tc>
          <w:tcPr>
            <w:tcW w:type="dxa" w:w="1440"/>
          </w:tcPr>
          <w:p>
            <w:r>
              <w:t>9207.795683294056</w:t>
            </w:r>
          </w:p>
        </w:tc>
        <w:tc>
          <w:tcPr>
            <w:tcW w:type="dxa" w:w="1440"/>
          </w:tcPr>
          <w:p>
            <w:r>
              <w:t>9377.429182082014</w:t>
            </w:r>
          </w:p>
        </w:tc>
        <w:tc>
          <w:tcPr>
            <w:tcW w:type="dxa" w:w="1440"/>
          </w:tcPr>
          <w:p>
            <w:r>
              <w:t>1274.8</w:t>
            </w:r>
          </w:p>
        </w:tc>
      </w:tr>
      <w:tr>
        <w:tc>
          <w:tcPr>
            <w:tcW w:type="dxa" w:w="1440"/>
          </w:tcPr>
          <w:p>
            <w:r>
              <w:t>2025-01-12 02:00:00</w:t>
            </w:r>
          </w:p>
        </w:tc>
        <w:tc>
          <w:tcPr>
            <w:tcW w:type="dxa" w:w="1440"/>
          </w:tcPr>
          <w:p>
            <w:r>
              <w:t>10233.069372999997</w:t>
            </w:r>
          </w:p>
        </w:tc>
        <w:tc>
          <w:tcPr>
            <w:tcW w:type="dxa" w:w="1440"/>
          </w:tcPr>
          <w:p>
            <w:r>
              <w:t>9614.698156545912</w:t>
            </w:r>
          </w:p>
        </w:tc>
        <w:tc>
          <w:tcPr>
            <w:tcW w:type="dxa" w:w="1440"/>
          </w:tcPr>
          <w:p>
            <w:r>
              <w:t>9210.253367913581</w:t>
            </w:r>
          </w:p>
        </w:tc>
        <w:tc>
          <w:tcPr>
            <w:tcW w:type="dxa" w:w="1440"/>
          </w:tcPr>
          <w:p>
            <w:r>
              <w:t>9403.677914631227</w:t>
            </w:r>
          </w:p>
        </w:tc>
        <w:tc>
          <w:tcPr>
            <w:tcW w:type="dxa" w:w="1440"/>
          </w:tcPr>
          <w:p>
            <w:r>
              <w:t>1243.3</w:t>
            </w:r>
          </w:p>
        </w:tc>
      </w:tr>
      <w:tr>
        <w:tc>
          <w:tcPr>
            <w:tcW w:type="dxa" w:w="1440"/>
          </w:tcPr>
          <w:p>
            <w:r>
              <w:t>2025-01-12 03:00:00</w:t>
            </w:r>
          </w:p>
        </w:tc>
        <w:tc>
          <w:tcPr>
            <w:tcW w:type="dxa" w:w="1440"/>
          </w:tcPr>
          <w:p>
            <w:r>
              <w:t>10804.784702999996</w:t>
            </w:r>
          </w:p>
        </w:tc>
        <w:tc>
          <w:tcPr>
            <w:tcW w:type="dxa" w:w="1440"/>
          </w:tcPr>
          <w:p>
            <w:r>
              <w:t>9635.915523726095</w:t>
            </w:r>
          </w:p>
        </w:tc>
        <w:tc>
          <w:tcPr>
            <w:tcW w:type="dxa" w:w="1440"/>
          </w:tcPr>
          <w:p>
            <w:r>
              <w:t>9212.812939619456</w:t>
            </w:r>
          </w:p>
        </w:tc>
        <w:tc>
          <w:tcPr>
            <w:tcW w:type="dxa" w:w="1440"/>
          </w:tcPr>
          <w:p>
            <w:r>
              <w:t>9376.383073269792</w:t>
            </w:r>
          </w:p>
        </w:tc>
        <w:tc>
          <w:tcPr>
            <w:tcW w:type="dxa" w:w="1440"/>
          </w:tcPr>
          <w:p>
            <w:r>
              <w:t>1223.8</w:t>
            </w:r>
          </w:p>
        </w:tc>
      </w:tr>
      <w:tr>
        <w:tc>
          <w:tcPr>
            <w:tcW w:type="dxa" w:w="1440"/>
          </w:tcPr>
          <w:p>
            <w:r>
              <w:t>2025-01-12 04:00:00</w:t>
            </w:r>
          </w:p>
        </w:tc>
        <w:tc>
          <w:tcPr>
            <w:tcW w:type="dxa" w:w="1440"/>
          </w:tcPr>
          <w:p>
            <w:r>
              <w:t>10214.65473315528</w:t>
            </w:r>
          </w:p>
        </w:tc>
        <w:tc>
          <w:tcPr>
            <w:tcW w:type="dxa" w:w="1440"/>
          </w:tcPr>
          <w:p>
            <w:r>
              <w:t>9655.328534915716</w:t>
            </w:r>
          </w:p>
        </w:tc>
        <w:tc>
          <w:tcPr>
            <w:tcW w:type="dxa" w:w="1440"/>
          </w:tcPr>
          <w:p>
            <w:r>
              <w:t>9215.025536436837</w:t>
            </w:r>
          </w:p>
        </w:tc>
        <w:tc>
          <w:tcPr>
            <w:tcW w:type="dxa" w:w="1440"/>
          </w:tcPr>
          <w:p>
            <w:r>
              <w:t>9529.826389867632</w:t>
            </w:r>
          </w:p>
        </w:tc>
        <w:tc>
          <w:tcPr>
            <w:tcW w:type="dxa" w:w="1440"/>
          </w:tcPr>
          <w:p>
            <w:r>
              <w:t>1219.3</w:t>
            </w:r>
          </w:p>
        </w:tc>
      </w:tr>
      <w:tr>
        <w:tc>
          <w:tcPr>
            <w:tcW w:type="dxa" w:w="1440"/>
          </w:tcPr>
          <w:p>
            <w:r>
              <w:t>2025-01-12 05:00:00</w:t>
            </w:r>
          </w:p>
        </w:tc>
        <w:tc>
          <w:tcPr>
            <w:tcW w:type="dxa" w:w="1440"/>
          </w:tcPr>
          <w:p>
            <w:r>
              <w:t>10214.65473315528</w:t>
            </w:r>
          </w:p>
        </w:tc>
        <w:tc>
          <w:tcPr>
            <w:tcW w:type="dxa" w:w="1440"/>
          </w:tcPr>
          <w:p>
            <w:r>
              <w:t>9676.296717626592</w:t>
            </w:r>
          </w:p>
        </w:tc>
        <w:tc>
          <w:tcPr>
            <w:tcW w:type="dxa" w:w="1440"/>
          </w:tcPr>
          <w:p>
            <w:r>
              <w:t>9217.586407226905</w:t>
            </w:r>
          </w:p>
        </w:tc>
        <w:tc>
          <w:tcPr>
            <w:tcW w:type="dxa" w:w="1440"/>
          </w:tcPr>
          <w:p>
            <w:r>
              <w:t>9846.94349385478</w:t>
            </w:r>
          </w:p>
        </w:tc>
        <w:tc>
          <w:tcPr>
            <w:tcW w:type="dxa" w:w="1440"/>
          </w:tcPr>
          <w:p>
            <w:r>
              <w:t>1239.5</w:t>
            </w:r>
          </w:p>
        </w:tc>
      </w:tr>
      <w:tr>
        <w:tc>
          <w:tcPr>
            <w:tcW w:type="dxa" w:w="1440"/>
          </w:tcPr>
          <w:p>
            <w:r>
              <w:t>2025-01-12 06:00:00</w:t>
            </w:r>
          </w:p>
        </w:tc>
        <w:tc>
          <w:tcPr>
            <w:tcW w:type="dxa" w:w="1440"/>
          </w:tcPr>
          <w:p>
            <w:r>
              <w:t>11000.217487000007</w:t>
            </w:r>
          </w:p>
        </w:tc>
        <w:tc>
          <w:tcPr>
            <w:tcW w:type="dxa" w:w="1440"/>
          </w:tcPr>
          <w:p>
            <w:r>
              <w:t>9697.685792754372</w:t>
            </w:r>
          </w:p>
        </w:tc>
        <w:tc>
          <w:tcPr>
            <w:tcW w:type="dxa" w:w="1440"/>
          </w:tcPr>
          <w:p>
            <w:r>
              <w:t>9219.999951289508</w:t>
            </w:r>
          </w:p>
        </w:tc>
        <w:tc>
          <w:tcPr>
            <w:tcW w:type="dxa" w:w="1440"/>
          </w:tcPr>
          <w:p>
            <w:r>
              <w:t>11418.878360003546</w:t>
            </w:r>
          </w:p>
        </w:tc>
        <w:tc>
          <w:tcPr>
            <w:tcW w:type="dxa" w:w="1440"/>
          </w:tcPr>
          <w:p>
            <w:r>
              <w:t>1295.0</w:t>
            </w:r>
          </w:p>
        </w:tc>
      </w:tr>
      <w:tr>
        <w:tc>
          <w:tcPr>
            <w:tcW w:type="dxa" w:w="1440"/>
          </w:tcPr>
          <w:p>
            <w:r>
              <w:t>2025-01-12 07:00:00</w:t>
            </w:r>
          </w:p>
        </w:tc>
        <w:tc>
          <w:tcPr>
            <w:tcW w:type="dxa" w:w="1440"/>
          </w:tcPr>
          <w:p>
            <w:r>
              <w:t>11730.275086999996</w:t>
            </w:r>
          </w:p>
        </w:tc>
        <w:tc>
          <w:tcPr>
            <w:tcW w:type="dxa" w:w="1440"/>
          </w:tcPr>
          <w:p>
            <w:r>
              <w:t>9716.544763120703</w:t>
            </w:r>
          </w:p>
        </w:tc>
        <w:tc>
          <w:tcPr>
            <w:tcW w:type="dxa" w:w="1440"/>
          </w:tcPr>
          <w:p>
            <w:r>
              <w:t>9222.237436065063</w:t>
            </w:r>
          </w:p>
        </w:tc>
        <w:tc>
          <w:tcPr>
            <w:tcW w:type="dxa" w:w="1440"/>
          </w:tcPr>
          <w:p>
            <w:r>
              <w:t>14326.9770348728</w:t>
            </w:r>
          </w:p>
        </w:tc>
        <w:tc>
          <w:tcPr>
            <w:tcW w:type="dxa" w:w="1440"/>
          </w:tcPr>
          <w:p>
            <w:r>
              <w:t>1368.0</w:t>
            </w:r>
          </w:p>
        </w:tc>
      </w:tr>
      <w:tr>
        <w:tc>
          <w:tcPr>
            <w:tcW w:type="dxa" w:w="1440"/>
          </w:tcPr>
          <w:p>
            <w:r>
              <w:t>2025-01-12 08:00:00</w:t>
            </w:r>
          </w:p>
        </w:tc>
        <w:tc>
          <w:tcPr>
            <w:tcW w:type="dxa" w:w="1440"/>
          </w:tcPr>
          <w:p>
            <w:r>
              <w:t>15750.04462101245</w:t>
            </w:r>
          </w:p>
        </w:tc>
        <w:tc>
          <w:tcPr>
            <w:tcW w:type="dxa" w:w="1440"/>
          </w:tcPr>
          <w:p>
            <w:r>
              <w:t>9736.762093412643</w:t>
            </w:r>
          </w:p>
        </w:tc>
        <w:tc>
          <w:tcPr>
            <w:tcW w:type="dxa" w:w="1440"/>
          </w:tcPr>
          <w:p>
            <w:r>
              <w:t>9224.541781501564</w:t>
            </w:r>
          </w:p>
        </w:tc>
        <w:tc>
          <w:tcPr>
            <w:tcW w:type="dxa" w:w="1440"/>
          </w:tcPr>
          <w:p>
            <w:r>
              <w:t>16565.85076290955</w:t>
            </w:r>
          </w:p>
        </w:tc>
        <w:tc>
          <w:tcPr>
            <w:tcW w:type="dxa" w:w="1440"/>
          </w:tcPr>
          <w:p>
            <w:r>
              <w:t>1439.5</w:t>
            </w:r>
          </w:p>
        </w:tc>
      </w:tr>
      <w:tr>
        <w:tc>
          <w:tcPr>
            <w:tcW w:type="dxa" w:w="1440"/>
          </w:tcPr>
          <w:p>
            <w:r>
              <w:t>2025-01-12 09:00:00</w:t>
            </w:r>
          </w:p>
        </w:tc>
        <w:tc>
          <w:tcPr>
            <w:tcW w:type="dxa" w:w="1440"/>
          </w:tcPr>
          <w:p>
            <w:r>
              <w:t>12488.746351999996</w:t>
            </w:r>
          </w:p>
        </w:tc>
        <w:tc>
          <w:tcPr>
            <w:tcW w:type="dxa" w:w="1440"/>
          </w:tcPr>
          <w:p>
            <w:r>
              <w:t>9439.802561062957</w:t>
            </w:r>
          </w:p>
        </w:tc>
        <w:tc>
          <w:tcPr>
            <w:tcW w:type="dxa" w:w="1440"/>
          </w:tcPr>
          <w:p>
            <w:r>
              <w:t>9211.218860589597</w:t>
            </w:r>
          </w:p>
        </w:tc>
        <w:tc>
          <w:tcPr>
            <w:tcW w:type="dxa" w:w="1440"/>
          </w:tcPr>
          <w:p>
            <w:r>
              <w:t>15500.382847549823</w:t>
            </w:r>
          </w:p>
        </w:tc>
        <w:tc>
          <w:tcPr>
            <w:tcW w:type="dxa" w:w="1440"/>
          </w:tcPr>
          <w:p>
            <w:r>
              <w:t>1532.0</w:t>
            </w:r>
          </w:p>
        </w:tc>
      </w:tr>
      <w:tr>
        <w:tc>
          <w:tcPr>
            <w:tcW w:type="dxa" w:w="1440"/>
          </w:tcPr>
          <w:p>
            <w:r>
              <w:t>2025-01-12 10:00:00</w:t>
            </w:r>
          </w:p>
        </w:tc>
        <w:tc>
          <w:tcPr>
            <w:tcW w:type="dxa" w:w="1440"/>
          </w:tcPr>
          <w:p>
            <w:r>
              <w:t>11894.074632000003</w:t>
            </w:r>
          </w:p>
        </w:tc>
        <w:tc>
          <w:tcPr>
            <w:tcW w:type="dxa" w:w="1440"/>
          </w:tcPr>
          <w:p>
            <w:r>
              <w:t>9455.63884925429</w:t>
            </w:r>
          </w:p>
        </w:tc>
        <w:tc>
          <w:tcPr>
            <w:tcW w:type="dxa" w:w="1440"/>
          </w:tcPr>
          <w:p>
            <w:r>
              <w:t>9213.540384233896</w:t>
            </w:r>
          </w:p>
        </w:tc>
        <w:tc>
          <w:tcPr>
            <w:tcW w:type="dxa" w:w="1440"/>
          </w:tcPr>
          <w:p>
            <w:r>
              <w:t>14343.580548741467</w:t>
            </w:r>
          </w:p>
        </w:tc>
        <w:tc>
          <w:tcPr>
            <w:tcW w:type="dxa" w:w="1440"/>
          </w:tcPr>
          <w:p>
            <w:r>
              <w:t>1652.0</w:t>
            </w:r>
          </w:p>
        </w:tc>
      </w:tr>
      <w:tr>
        <w:tc>
          <w:tcPr>
            <w:tcW w:type="dxa" w:w="1440"/>
          </w:tcPr>
          <w:p>
            <w:r>
              <w:t>2025-01-12 11:00:00</w:t>
            </w:r>
          </w:p>
        </w:tc>
        <w:tc>
          <w:tcPr>
            <w:tcW w:type="dxa" w:w="1440"/>
          </w:tcPr>
          <w:p>
            <w:r>
              <w:t>11526.844600999993</w:t>
            </w:r>
          </w:p>
        </w:tc>
        <w:tc>
          <w:tcPr>
            <w:tcW w:type="dxa" w:w="1440"/>
          </w:tcPr>
          <w:p>
            <w:r>
              <w:t>9472.34481358437</w:t>
            </w:r>
          </w:p>
        </w:tc>
        <w:tc>
          <w:tcPr>
            <w:tcW w:type="dxa" w:w="1440"/>
          </w:tcPr>
          <w:p>
            <w:r>
              <w:t>9215.96240846839</w:t>
            </w:r>
          </w:p>
        </w:tc>
        <w:tc>
          <w:tcPr>
            <w:tcW w:type="dxa" w:w="1440"/>
          </w:tcPr>
          <w:p>
            <w:r>
              <w:t>12087.162107898632</w:t>
            </w:r>
          </w:p>
        </w:tc>
        <w:tc>
          <w:tcPr>
            <w:tcW w:type="dxa" w:w="1440"/>
          </w:tcPr>
          <w:p>
            <w:r>
              <w:t>1701.3</w:t>
            </w:r>
          </w:p>
        </w:tc>
      </w:tr>
      <w:tr>
        <w:tc>
          <w:tcPr>
            <w:tcW w:type="dxa" w:w="1440"/>
          </w:tcPr>
          <w:p>
            <w:r>
              <w:t>2025-01-12 12:00:00</w:t>
            </w:r>
          </w:p>
        </w:tc>
        <w:tc>
          <w:tcPr>
            <w:tcW w:type="dxa" w:w="1440"/>
          </w:tcPr>
          <w:p>
            <w:r>
              <w:t>11116.228800969251</w:t>
            </w:r>
          </w:p>
        </w:tc>
        <w:tc>
          <w:tcPr>
            <w:tcW w:type="dxa" w:w="1440"/>
          </w:tcPr>
          <w:p>
            <w:r>
              <w:t>9820.9676198939</w:t>
            </w:r>
          </w:p>
        </w:tc>
        <w:tc>
          <w:tcPr>
            <w:tcW w:type="dxa" w:w="1440"/>
          </w:tcPr>
          <w:p>
            <w:r>
              <w:t>9233.22433658297</w:t>
            </w:r>
          </w:p>
        </w:tc>
        <w:tc>
          <w:tcPr>
            <w:tcW w:type="dxa" w:w="1440"/>
          </w:tcPr>
          <w:p>
            <w:r>
              <w:t>14159.483870635959</w:t>
            </w:r>
          </w:p>
        </w:tc>
        <w:tc>
          <w:tcPr>
            <w:tcW w:type="dxa" w:w="1440"/>
          </w:tcPr>
          <w:p>
            <w:r>
              <w:t>1683.3</w:t>
            </w:r>
          </w:p>
        </w:tc>
      </w:tr>
      <w:tr>
        <w:tc>
          <w:tcPr>
            <w:tcW w:type="dxa" w:w="1440"/>
          </w:tcPr>
          <w:p>
            <w:r>
              <w:t>2025-01-12 13:00:00</w:t>
            </w:r>
          </w:p>
        </w:tc>
        <w:tc>
          <w:tcPr>
            <w:tcW w:type="dxa" w:w="1440"/>
          </w:tcPr>
          <w:p>
            <w:r>
              <w:t>11143.19367009892</w:t>
            </w:r>
          </w:p>
        </w:tc>
        <w:tc>
          <w:tcPr>
            <w:tcW w:type="dxa" w:w="1440"/>
          </w:tcPr>
          <w:p>
            <w:r>
              <w:t>9839.350547355167</w:t>
            </w:r>
          </w:p>
        </w:tc>
        <w:tc>
          <w:tcPr>
            <w:tcW w:type="dxa" w:w="1440"/>
          </w:tcPr>
          <w:p>
            <w:r>
              <w:t>9234.625197458083</w:t>
            </w:r>
          </w:p>
        </w:tc>
        <w:tc>
          <w:tcPr>
            <w:tcW w:type="dxa" w:w="1440"/>
          </w:tcPr>
          <w:p>
            <w:r>
              <w:t>13812.167692976325</w:t>
            </w:r>
          </w:p>
        </w:tc>
        <w:tc>
          <w:tcPr>
            <w:tcW w:type="dxa" w:w="1440"/>
          </w:tcPr>
          <w:p>
            <w:r>
              <w:t>1687.8</w:t>
            </w:r>
          </w:p>
        </w:tc>
      </w:tr>
      <w:tr>
        <w:tc>
          <w:tcPr>
            <w:tcW w:type="dxa" w:w="1440"/>
          </w:tcPr>
          <w:p>
            <w:r>
              <w:t>2025-01-12 14:00:00</w:t>
            </w:r>
          </w:p>
        </w:tc>
        <w:tc>
          <w:tcPr>
            <w:tcW w:type="dxa" w:w="1440"/>
          </w:tcPr>
          <w:p>
            <w:r>
              <w:t>11050.963392003463</w:t>
            </w:r>
          </w:p>
        </w:tc>
        <w:tc>
          <w:tcPr>
            <w:tcW w:type="dxa" w:w="1440"/>
          </w:tcPr>
          <w:p>
            <w:r>
              <w:t>9862.112473639658</w:t>
            </w:r>
          </w:p>
        </w:tc>
        <w:tc>
          <w:tcPr>
            <w:tcW w:type="dxa" w:w="1440"/>
          </w:tcPr>
          <w:p>
            <w:r>
              <w:t>9236.373717151306</w:t>
            </w:r>
          </w:p>
        </w:tc>
        <w:tc>
          <w:tcPr>
            <w:tcW w:type="dxa" w:w="1440"/>
          </w:tcPr>
          <w:p>
            <w:r>
              <w:t>13324.259538710638</w:t>
            </w:r>
          </w:p>
        </w:tc>
        <w:tc>
          <w:tcPr>
            <w:tcW w:type="dxa" w:w="1440"/>
          </w:tcPr>
          <w:p>
            <w:r>
              <w:t>1658.3</w:t>
            </w:r>
          </w:p>
        </w:tc>
      </w:tr>
      <w:tr>
        <w:tc>
          <w:tcPr>
            <w:tcW w:type="dxa" w:w="1440"/>
          </w:tcPr>
          <w:p>
            <w:r>
              <w:t>2025-01-12 15:00:00</w:t>
            </w:r>
          </w:p>
        </w:tc>
        <w:tc>
          <w:tcPr>
            <w:tcW w:type="dxa" w:w="1440"/>
          </w:tcPr>
          <w:p>
            <w:r>
              <w:t>11050.963392003463</w:t>
            </w:r>
          </w:p>
        </w:tc>
        <w:tc>
          <w:tcPr>
            <w:tcW w:type="dxa" w:w="1440"/>
          </w:tcPr>
          <w:p>
            <w:r>
              <w:t>9884.959467159311</w:t>
            </w:r>
          </w:p>
        </w:tc>
        <w:tc>
          <w:tcPr>
            <w:tcW w:type="dxa" w:w="1440"/>
          </w:tcPr>
          <w:p>
            <w:r>
              <w:t>9238.099875285654</w:t>
            </w:r>
          </w:p>
        </w:tc>
        <w:tc>
          <w:tcPr>
            <w:tcW w:type="dxa" w:w="1440"/>
          </w:tcPr>
          <w:p>
            <w:r>
              <w:t>13138.62497470875</w:t>
            </w:r>
          </w:p>
        </w:tc>
        <w:tc>
          <w:tcPr>
            <w:tcW w:type="dxa" w:w="1440"/>
          </w:tcPr>
          <w:p>
            <w:r>
              <w:t>1614.8</w:t>
            </w:r>
          </w:p>
        </w:tc>
      </w:tr>
      <w:tr>
        <w:tc>
          <w:tcPr>
            <w:tcW w:type="dxa" w:w="1440"/>
          </w:tcPr>
          <w:p>
            <w:r>
              <w:t>2025-01-12 16:00:00</w:t>
            </w:r>
          </w:p>
        </w:tc>
        <w:tc>
          <w:tcPr>
            <w:tcW w:type="dxa" w:w="1440"/>
          </w:tcPr>
          <w:p>
            <w:r>
              <w:t>10979.451430026471</w:t>
            </w:r>
          </w:p>
        </w:tc>
        <w:tc>
          <w:tcPr>
            <w:tcW w:type="dxa" w:w="1440"/>
          </w:tcPr>
          <w:p>
            <w:r>
              <w:t>9905.809670111168</w:t>
            </w:r>
          </w:p>
        </w:tc>
        <w:tc>
          <w:tcPr>
            <w:tcW w:type="dxa" w:w="1440"/>
          </w:tcPr>
          <w:p>
            <w:r>
              <w:t>9239.518146620767</w:t>
            </w:r>
          </w:p>
        </w:tc>
        <w:tc>
          <w:tcPr>
            <w:tcW w:type="dxa" w:w="1440"/>
          </w:tcPr>
          <w:p>
            <w:r>
              <w:t>12735.005202373055</w:t>
            </w:r>
          </w:p>
        </w:tc>
        <w:tc>
          <w:tcPr>
            <w:tcW w:type="dxa" w:w="1440"/>
          </w:tcPr>
          <w:p>
            <w:r>
              <w:t>1632.0</w:t>
            </w:r>
          </w:p>
        </w:tc>
      </w:tr>
      <w:tr>
        <w:tc>
          <w:tcPr>
            <w:tcW w:type="dxa" w:w="1440"/>
          </w:tcPr>
          <w:p>
            <w:r>
              <w:t>2025-01-12 17:00:00</w:t>
            </w:r>
          </w:p>
        </w:tc>
        <w:tc>
          <w:tcPr>
            <w:tcW w:type="dxa" w:w="1440"/>
          </w:tcPr>
          <w:p>
            <w:r>
              <w:t>10387.576198000002</w:t>
            </w:r>
          </w:p>
        </w:tc>
        <w:tc>
          <w:tcPr>
            <w:tcW w:type="dxa" w:w="1440"/>
          </w:tcPr>
          <w:p>
            <w:r>
              <w:t>9927.898969639016</w:t>
            </w:r>
          </w:p>
        </w:tc>
        <w:tc>
          <w:tcPr>
            <w:tcW w:type="dxa" w:w="1440"/>
          </w:tcPr>
          <w:p>
            <w:r>
              <w:t>9241.196811537518</w:t>
            </w:r>
          </w:p>
        </w:tc>
        <w:tc>
          <w:tcPr>
            <w:tcW w:type="dxa" w:w="1440"/>
          </w:tcPr>
          <w:p>
            <w:r>
              <w:t>12349.604613435748</w:t>
            </w:r>
          </w:p>
        </w:tc>
        <w:tc>
          <w:tcPr>
            <w:tcW w:type="dxa" w:w="1440"/>
          </w:tcPr>
          <w:p>
            <w:r>
              <w:t>1700.8</w:t>
            </w:r>
          </w:p>
        </w:tc>
      </w:tr>
      <w:tr>
        <w:tc>
          <w:tcPr>
            <w:tcW w:type="dxa" w:w="1440"/>
          </w:tcPr>
          <w:p>
            <w:r>
              <w:t>2025-01-12 18:00:00</w:t>
            </w:r>
          </w:p>
        </w:tc>
        <w:tc>
          <w:tcPr>
            <w:tcW w:type="dxa" w:w="1440"/>
          </w:tcPr>
          <w:p>
            <w:r>
              <w:t>11523.93294704931</w:t>
            </w:r>
          </w:p>
        </w:tc>
        <w:tc>
          <w:tcPr>
            <w:tcW w:type="dxa" w:w="1440"/>
          </w:tcPr>
          <w:p>
            <w:r>
              <w:t>9951.240472549875</w:t>
            </w:r>
          </w:p>
        </w:tc>
        <w:tc>
          <w:tcPr>
            <w:tcW w:type="dxa" w:w="1440"/>
          </w:tcPr>
          <w:p>
            <w:r>
              <w:t>9243.02522682574</w:t>
            </w:r>
          </w:p>
        </w:tc>
        <w:tc>
          <w:tcPr>
            <w:tcW w:type="dxa" w:w="1440"/>
          </w:tcPr>
          <w:p>
            <w:r>
              <w:t>12463.526058703996</w:t>
            </w:r>
          </w:p>
        </w:tc>
        <w:tc>
          <w:tcPr>
            <w:tcW w:type="dxa" w:w="1440"/>
          </w:tcPr>
          <w:p>
            <w:r>
              <w:t>1698.8</w:t>
            </w:r>
          </w:p>
        </w:tc>
      </w:tr>
      <w:tr>
        <w:tc>
          <w:tcPr>
            <w:tcW w:type="dxa" w:w="1440"/>
          </w:tcPr>
          <w:p>
            <w:r>
              <w:t>2025-01-12 19:00:00</w:t>
            </w:r>
          </w:p>
        </w:tc>
        <w:tc>
          <w:tcPr>
            <w:tcW w:type="dxa" w:w="1440"/>
          </w:tcPr>
          <w:p>
            <w:r>
              <w:t>11549.7518926028</w:t>
            </w:r>
          </w:p>
        </w:tc>
        <w:tc>
          <w:tcPr>
            <w:tcW w:type="dxa" w:w="1440"/>
          </w:tcPr>
          <w:p>
            <w:r>
              <w:t>9977.17834868044</w:t>
            </w:r>
          </w:p>
        </w:tc>
        <w:tc>
          <w:tcPr>
            <w:tcW w:type="dxa" w:w="1440"/>
          </w:tcPr>
          <w:p>
            <w:r>
              <w:t>9244.601943247822</w:t>
            </w:r>
          </w:p>
        </w:tc>
        <w:tc>
          <w:tcPr>
            <w:tcW w:type="dxa" w:w="1440"/>
          </w:tcPr>
          <w:p>
            <w:r>
              <w:t>12292.515223285342</w:t>
            </w:r>
          </w:p>
        </w:tc>
        <w:tc>
          <w:tcPr>
            <w:tcW w:type="dxa" w:w="1440"/>
          </w:tcPr>
          <w:p>
            <w:r>
              <w:t>1675.0</w:t>
            </w:r>
          </w:p>
        </w:tc>
      </w:tr>
      <w:tr>
        <w:tc>
          <w:tcPr>
            <w:tcW w:type="dxa" w:w="1440"/>
          </w:tcPr>
          <w:p>
            <w:r>
              <w:t>2025-01-12 20:00:00</w:t>
            </w:r>
          </w:p>
        </w:tc>
        <w:tc>
          <w:tcPr>
            <w:tcW w:type="dxa" w:w="1440"/>
          </w:tcPr>
          <w:p>
            <w:r>
              <w:t>11549.045894602801</w:t>
            </w:r>
          </w:p>
        </w:tc>
        <w:tc>
          <w:tcPr>
            <w:tcW w:type="dxa" w:w="1440"/>
          </w:tcPr>
          <w:p>
            <w:r>
              <w:t>9996.915829369918</w:t>
            </w:r>
          </w:p>
        </w:tc>
        <w:tc>
          <w:tcPr>
            <w:tcW w:type="dxa" w:w="1440"/>
          </w:tcPr>
          <w:p>
            <w:r>
              <w:t>9245.66297083513</w:t>
            </w:r>
          </w:p>
        </w:tc>
        <w:tc>
          <w:tcPr>
            <w:tcW w:type="dxa" w:w="1440"/>
          </w:tcPr>
          <w:p>
            <w:r>
              <w:t>11530.172699632325</w:t>
            </w:r>
          </w:p>
        </w:tc>
        <w:tc>
          <w:tcPr>
            <w:tcW w:type="dxa" w:w="1440"/>
          </w:tcPr>
          <w:p>
            <w:r>
              <w:t>1617.5</w:t>
            </w:r>
          </w:p>
        </w:tc>
      </w:tr>
      <w:tr>
        <w:tc>
          <w:tcPr>
            <w:tcW w:type="dxa" w:w="1440"/>
          </w:tcPr>
          <w:p>
            <w:r>
              <w:t>2025-01-12 21:00:00</w:t>
            </w:r>
          </w:p>
        </w:tc>
        <w:tc>
          <w:tcPr>
            <w:tcW w:type="dxa" w:w="1440"/>
          </w:tcPr>
          <w:p>
            <w:r>
              <w:t>11579.995783601846</w:t>
            </w:r>
          </w:p>
        </w:tc>
        <w:tc>
          <w:tcPr>
            <w:tcW w:type="dxa" w:w="1440"/>
          </w:tcPr>
          <w:p>
            <w:r>
              <w:t>10021.952301574851</w:t>
            </w:r>
          </w:p>
        </w:tc>
        <w:tc>
          <w:tcPr>
            <w:tcW w:type="dxa" w:w="1440"/>
          </w:tcPr>
          <w:p>
            <w:r>
              <w:t>9246.93042857562</w:t>
            </w:r>
          </w:p>
        </w:tc>
        <w:tc>
          <w:tcPr>
            <w:tcW w:type="dxa" w:w="1440"/>
          </w:tcPr>
          <w:p>
            <w:r>
              <w:t>10974.571832071024</w:t>
            </w:r>
          </w:p>
        </w:tc>
        <w:tc>
          <w:tcPr>
            <w:tcW w:type="dxa" w:w="1440"/>
          </w:tcPr>
          <w:p>
            <w:r>
              <w:t>1543.8</w:t>
            </w:r>
          </w:p>
        </w:tc>
      </w:tr>
      <w:tr>
        <w:tc>
          <w:tcPr>
            <w:tcW w:type="dxa" w:w="1440"/>
          </w:tcPr>
          <w:p>
            <w:r>
              <w:t>2025-01-12 22:00:00</w:t>
            </w:r>
          </w:p>
        </w:tc>
        <w:tc>
          <w:tcPr>
            <w:tcW w:type="dxa" w:w="1440"/>
          </w:tcPr>
          <w:p>
            <w:r>
              <w:t>10202.997406023482</w:t>
            </w:r>
          </w:p>
        </w:tc>
        <w:tc>
          <w:tcPr>
            <w:tcW w:type="dxa" w:w="1440"/>
          </w:tcPr>
          <w:p>
            <w:r>
              <w:t>10041.928411408031</w:t>
            </w:r>
          </w:p>
        </w:tc>
        <w:tc>
          <w:tcPr>
            <w:tcW w:type="dxa" w:w="1440"/>
          </w:tcPr>
          <w:p>
            <w:r>
              <w:t>9247.667339242922</w:t>
            </w:r>
          </w:p>
        </w:tc>
        <w:tc>
          <w:tcPr>
            <w:tcW w:type="dxa" w:w="1440"/>
          </w:tcPr>
          <w:p>
            <w:r>
              <w:t>9994.641788568211</w:t>
            </w:r>
          </w:p>
        </w:tc>
        <w:tc>
          <w:tcPr>
            <w:tcW w:type="dxa" w:w="1440"/>
          </w:tcPr>
          <w:p>
            <w:r>
              <w:t>1432.5</w:t>
            </w:r>
          </w:p>
        </w:tc>
      </w:tr>
      <w:tr>
        <w:tc>
          <w:tcPr>
            <w:tcW w:type="dxa" w:w="1440"/>
          </w:tcPr>
          <w:p>
            <w:r>
              <w:t>2025-01-12 23:00:00</w:t>
            </w:r>
          </w:p>
        </w:tc>
        <w:tc>
          <w:tcPr>
            <w:tcW w:type="dxa" w:w="1440"/>
          </w:tcPr>
          <w:p>
            <w:r>
              <w:t>8489.045207985691</w:t>
            </w:r>
          </w:p>
        </w:tc>
        <w:tc>
          <w:tcPr>
            <w:tcW w:type="dxa" w:w="1440"/>
          </w:tcPr>
          <w:p>
            <w:r>
              <w:t>10062.216612748281</w:t>
            </w:r>
          </w:p>
        </w:tc>
        <w:tc>
          <w:tcPr>
            <w:tcW w:type="dxa" w:w="1440"/>
          </w:tcPr>
          <w:p>
            <w:r>
              <w:t>9248.505398396397</w:t>
            </w:r>
          </w:p>
        </w:tc>
        <w:tc>
          <w:tcPr>
            <w:tcW w:type="dxa" w:w="1440"/>
          </w:tcPr>
          <w:p>
            <w:r>
              <w:t>9251.811108919825</w:t>
            </w:r>
          </w:p>
        </w:tc>
        <w:tc>
          <w:tcPr>
            <w:tcW w:type="dxa" w:w="1440"/>
          </w:tcPr>
          <w:p>
            <w:r>
              <w:t>1347.0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